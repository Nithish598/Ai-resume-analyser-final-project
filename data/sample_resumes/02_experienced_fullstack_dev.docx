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Sarah Jenkins</w:t>
      </w:r>
    </w:p>
    <w:p>
      <w:pPr>
        <w:spacing w:after="240"/>
      </w:pPr>
      <w:r>
        <w:t>sarah.jenkins@techpros.io | +1-415-555-0199 | Austin, TX</w:t>
        <w:br/>
        <w:t>LinkedIn: https://linkedin.com/in/sarahjenkins-dev | GitHub: https://github.com/sjenkins-fullstack</w:t>
      </w:r>
    </w:p>
    <w:p>
      <w:pPr>
        <w:pStyle w:val="Heading1"/>
        <w:spacing w:before="200" w:after="80"/>
      </w:pPr>
      <w:r>
        <w:t>PROFESSIONAL SUMMARY</w:t>
      </w:r>
    </w:p>
    <w:p>
      <w:r>
        <w:t>Lead Full Stack Developer with 6+ years of hands-on experience designing and scaling modern enterprise web applications. Specialized in TypeScript, React, Node.js, GraphQL, and AWS cloud architecture.</w:t>
      </w:r>
    </w:p>
    <w:p>
      <w:pPr>
        <w:pStyle w:val="Heading1"/>
        <w:spacing w:before="200" w:after="80"/>
      </w:pPr>
      <w:r>
        <w:t>WORK EXPERIENCE</w:t>
      </w:r>
    </w:p>
    <w:p>
      <w:pPr>
        <w:pStyle w:val="ListBullet"/>
        <w:spacing w:after="40"/>
      </w:pPr>
      <w:r>
        <w:t>Senior Software Engineer at Horizon Cloud Systems (Jan 2021 - Present)</w:t>
      </w:r>
    </w:p>
    <w:p>
      <w:pPr>
        <w:spacing w:after="40"/>
      </w:pPr>
      <w:r>
        <w:t>- Architected scalable micro-frontend architecture using React, Next.js, and TypeScript for 500k active users.</w:t>
      </w:r>
    </w:p>
    <w:p>
      <w:pPr>
        <w:spacing w:after="40"/>
      </w:pPr>
      <w:r>
        <w:t>- Engineered high-throughput RESTful and GraphQL backend services in Node.js and NestJS backed by PostgreSQL and Redis.</w:t>
      </w:r>
    </w:p>
    <w:p>
      <w:pPr>
        <w:spacing w:after="40"/>
      </w:pPr>
      <w:r>
        <w:t>- Led a squad of 6 engineers, conducting code reviews and mentoring junior developers in Agile/Scrum environment.</w:t>
      </w:r>
    </w:p>
    <w:p>
      <w:pPr>
        <w:spacing w:after="40"/>
      </w:pPr>
      <w:r>
        <w:t>- Deployed multi-region infrastructure on AWS using Terraform, ECS, S3, and CloudFront.</w:t>
      </w:r>
    </w:p>
    <w:p>
      <w:pPr>
        <w:pStyle w:val="ListBullet"/>
        <w:spacing w:after="40"/>
      </w:pPr>
    </w:p>
    <w:p>
      <w:pPr>
        <w:pStyle w:val="ListBullet"/>
        <w:spacing w:after="40"/>
      </w:pPr>
      <w:r>
        <w:t>Full Stack Developer at Apex Digital Solutions (Jun 2018 - Dec 2020)</w:t>
      </w:r>
    </w:p>
    <w:p>
      <w:pPr>
        <w:spacing w:after="40"/>
      </w:pPr>
      <w:r>
        <w:t>- Developed customer onboarding portals with React, Redux, Python Django, and MySQL.</w:t>
      </w:r>
    </w:p>
    <w:p>
      <w:pPr>
        <w:spacing w:after="40"/>
      </w:pPr>
      <w:r>
        <w:t>- Implemented JWT-based authentication and role-based access control (RBAC).</w:t>
      </w:r>
    </w:p>
    <w:p>
      <w:pPr>
        <w:spacing w:after="40"/>
      </w:pPr>
      <w:r>
        <w:t>- Automated deployment pipelines using Jenkins and Docker, decreasing release turnaround by 45%.</w:t>
      </w:r>
    </w:p>
    <w:p>
      <w:pPr>
        <w:pStyle w:val="Heading1"/>
        <w:spacing w:before="200" w:after="80"/>
      </w:pPr>
      <w:r>
        <w:t>SKILLS</w:t>
      </w:r>
    </w:p>
    <w:p>
      <w:pPr>
        <w:pStyle w:val="ListBullet"/>
        <w:spacing w:after="40"/>
      </w:pPr>
      <w:r>
        <w:t>Programming Languages: JavaScript, TypeScript, Python, Go, HTML5, CSS3, SQL</w:t>
      </w:r>
    </w:p>
    <w:p>
      <w:pPr>
        <w:pStyle w:val="ListBullet"/>
        <w:spacing w:after="40"/>
      </w:pPr>
      <w:r>
        <w:t>Frameworks &amp; Web: React, Next.js, Vue.js, Node.js, NestJS, Express.js, Django</w:t>
      </w:r>
    </w:p>
    <w:p>
      <w:pPr>
        <w:pStyle w:val="ListBullet"/>
        <w:spacing w:after="40"/>
      </w:pPr>
      <w:r>
        <w:t>Databases: PostgreSQL, MongoDB, Redis, MySQL, DynamoDB</w:t>
      </w:r>
    </w:p>
    <w:p>
      <w:pPr>
        <w:pStyle w:val="ListBullet"/>
        <w:spacing w:after="40"/>
      </w:pPr>
      <w:r>
        <w:t>Cloud &amp; DevOps: AWS (EC2, S3, Lambda), Docker, Kubernetes, Terraform, CI/CD, Git</w:t>
      </w:r>
    </w:p>
    <w:p>
      <w:pPr>
        <w:pStyle w:val="Heading1"/>
        <w:spacing w:before="200" w:after="80"/>
      </w:pPr>
      <w:r>
        <w:t>EDUCATION</w:t>
      </w:r>
    </w:p>
    <w:p>
      <w:pPr>
        <w:pStyle w:val="ListBullet"/>
        <w:spacing w:after="40"/>
      </w:pPr>
      <w:r>
        <w:t>Master of Science in Software Engineering</w:t>
      </w:r>
    </w:p>
    <w:p>
      <w:pPr>
        <w:pStyle w:val="ListBullet"/>
        <w:spacing w:after="40"/>
      </w:pPr>
      <w:r>
        <w:t>University of Texas at Austin (2016 - 2018)</w:t>
      </w:r>
    </w:p>
    <w:p>
      <w:pPr>
        <w:pStyle w:val="ListBullet"/>
        <w:spacing w:after="40"/>
      </w:pPr>
      <w:r>
        <w:t>Bachelor of Technology in Information Technology</w:t>
      </w:r>
    </w:p>
    <w:p>
      <w:pPr>
        <w:pStyle w:val="ListBullet"/>
        <w:spacing w:after="40"/>
      </w:pPr>
      <w:r>
        <w:t>Texas State University (2012 - 2016)</w:t>
      </w:r>
    </w:p>
    <w:p>
      <w:pPr>
        <w:pStyle w:val="Heading1"/>
        <w:spacing w:before="200" w:after="80"/>
      </w:pPr>
      <w:r>
        <w:t>CERTIFICATIONS</w:t>
      </w:r>
    </w:p>
    <w:p>
      <w:pPr>
        <w:pStyle w:val="ListBullet"/>
        <w:spacing w:after="40"/>
      </w:pPr>
      <w:r>
        <w:t>AWS Certified Solutions Architect - Associate (2022)</w:t>
      </w:r>
    </w:p>
    <w:p>
      <w:pPr>
        <w:pStyle w:val="ListBullet"/>
        <w:spacing w:after="40"/>
      </w:pPr>
      <w:r>
        <w:t>Certified Kubernetes Application Developer (CKAD) - Linux Foundation (2021)</w:t>
      </w:r>
    </w:p>
    <w:p>
      <w:pPr>
        <w:pStyle w:val="Heading1"/>
        <w:spacing w:before="200" w:after="80"/>
      </w:pPr>
      <w:r>
        <w:t>LANGUAGES</w:t>
      </w:r>
    </w:p>
    <w:p>
      <w:pPr>
        <w:pStyle w:val="ListBullet"/>
        <w:spacing w:after="40"/>
      </w:pPr>
      <w:r>
        <w:t>English (Native), French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