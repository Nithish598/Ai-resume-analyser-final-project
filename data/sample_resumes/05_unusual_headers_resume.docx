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Elena Rostova</w:t>
      </w:r>
    </w:p>
    <w:p>
      <w:pPr>
        <w:spacing w:after="240"/>
      </w:pPr>
      <w:r>
        <w:t>elena.rostova@designcode.co | +44 20 7946 0912 | London, UK</w:t>
        <w:br/>
        <w:t>LinkedIn: https://linkedin.com/in/elena-rostova | Portfolio: https://elenarostova.design</w:t>
      </w:r>
    </w:p>
    <w:p>
      <w:pPr>
        <w:pStyle w:val="Heading1"/>
        <w:spacing w:before="200" w:after="80"/>
      </w:pPr>
      <w:r>
        <w:t>ABOUT ME</w:t>
      </w:r>
    </w:p>
    <w:p>
      <w:r>
        <w:t>Passionate Frontend Engineer and UI/UX Designer who loves crafting accessible, visually stunning digital experiences.</w:t>
      </w:r>
    </w:p>
    <w:p>
      <w:pPr>
        <w:pStyle w:val="Heading1"/>
        <w:spacing w:before="200" w:after="80"/>
      </w:pPr>
      <w:r>
        <w:t>MY TOOLKIT &amp; ARSENAL</w:t>
      </w:r>
    </w:p>
    <w:p>
      <w:pPr>
        <w:pStyle w:val="ListBullet"/>
        <w:spacing w:after="40"/>
      </w:pPr>
      <w:r>
        <w:t>Programming Languages: JavaScript, TypeScript, HTML5, CSS3, SASS</w:t>
      </w:r>
    </w:p>
    <w:p>
      <w:pPr>
        <w:pStyle w:val="ListBullet"/>
        <w:spacing w:after="40"/>
      </w:pPr>
      <w:r>
        <w:t>Frameworks: React, Vue.js, Svelte, Tailwind CSS, Bootstrap</w:t>
      </w:r>
    </w:p>
    <w:p>
      <w:pPr>
        <w:pStyle w:val="ListBullet"/>
        <w:spacing w:after="40"/>
      </w:pPr>
      <w:r>
        <w:t>Design &amp; Prototyping: Figma, Adobe XD, Storybook</w:t>
      </w:r>
    </w:p>
    <w:p>
      <w:pPr>
        <w:pStyle w:val="ListBullet"/>
        <w:spacing w:after="40"/>
      </w:pPr>
      <w:r>
        <w:t>Databases &amp; Backend: Firebase, Node.js, Express.js</w:t>
      </w:r>
    </w:p>
    <w:p>
      <w:pPr>
        <w:pStyle w:val="Heading1"/>
        <w:spacing w:before="200" w:after="80"/>
      </w:pPr>
      <w:r>
        <w:t>CAREER STORY &amp; JOURNEY</w:t>
      </w:r>
    </w:p>
    <w:p>
      <w:pPr>
        <w:pStyle w:val="ListBullet"/>
        <w:spacing w:after="40"/>
      </w:pPr>
      <w:r>
        <w:t>Frontend Specialist at PixelPerfect Agency (Mar 2022 - Present)</w:t>
      </w:r>
    </w:p>
    <w:p>
      <w:pPr>
        <w:spacing w:after="40"/>
      </w:pPr>
      <w:r>
        <w:t>- Built responsive, mobile-first web applications using React and Tailwind CSS.</w:t>
      </w:r>
    </w:p>
    <w:p>
      <w:pPr>
        <w:spacing w:after="40"/>
      </w:pPr>
      <w:r>
        <w:t>- Increased lighthouse accessibility scores from 65 to 98 across 12 client websites.</w:t>
      </w:r>
    </w:p>
    <w:p>
      <w:pPr>
        <w:pStyle w:val="ListBullet"/>
        <w:spacing w:after="40"/>
      </w:pPr>
    </w:p>
    <w:p>
      <w:pPr>
        <w:pStyle w:val="ListBullet"/>
        <w:spacing w:after="40"/>
      </w:pPr>
      <w:r>
        <w:t>Junior Web Developer at BrightSpark Media (Sep 2020 - Feb 2022)</w:t>
      </w:r>
    </w:p>
    <w:p>
      <w:pPr>
        <w:spacing w:after="40"/>
      </w:pPr>
      <w:r>
        <w:t>- Created custom interactive widgets using JavaScript and CSS animations.</w:t>
      </w:r>
    </w:p>
    <w:p>
      <w:pPr>
        <w:pStyle w:val="Heading1"/>
        <w:spacing w:before="200" w:after="80"/>
      </w:pPr>
      <w:r>
        <w:t>WHERE I STUDIED</w:t>
      </w:r>
    </w:p>
    <w:p>
      <w:pPr>
        <w:pStyle w:val="ListBullet"/>
        <w:spacing w:after="40"/>
      </w:pPr>
      <w:r>
        <w:t>Bachelor of Arts in Digital Media and Web Development</w:t>
      </w:r>
    </w:p>
    <w:p>
      <w:pPr>
        <w:pStyle w:val="ListBullet"/>
        <w:spacing w:after="40"/>
      </w:pPr>
      <w:r>
        <w:t>University of the Arts London (2017 - 2020)</w:t>
      </w:r>
    </w:p>
    <w:p>
      <w:pPr>
        <w:pStyle w:val="Heading1"/>
        <w:spacing w:before="200" w:after="80"/>
      </w:pPr>
      <w:r>
        <w:t>THINGS I HAVE BUILT</w:t>
      </w:r>
    </w:p>
    <w:p>
      <w:pPr>
        <w:pStyle w:val="ListBullet"/>
        <w:spacing w:after="40"/>
      </w:pPr>
      <w:r>
        <w:t>CryptoWatch Dashboard</w:t>
      </w:r>
    </w:p>
    <w:p>
      <w:pPr>
        <w:spacing w:after="40"/>
      </w:pPr>
      <w:r>
        <w:t>- Real-time cryptocurrency monitoring dashboard using React, WebSockets, and Chart.js.</w:t>
      </w:r>
    </w:p>
    <w:p>
      <w:pPr>
        <w:pStyle w:val="ListBullet"/>
        <w:spacing w:after="40"/>
      </w:pPr>
      <w:r>
        <w:t>URL: https://github.com/elena-rostova/cryptowatch</w:t>
      </w:r>
    </w:p>
    <w:p>
      <w:pPr>
        <w:pStyle w:val="Heading1"/>
        <w:spacing w:before="200" w:after="80"/>
      </w:pPr>
      <w:r>
        <w:t>HONORS &amp; RECOGNITION</w:t>
      </w:r>
    </w:p>
    <w:p>
      <w:pPr>
        <w:pStyle w:val="ListBullet"/>
        <w:spacing w:after="40"/>
      </w:pPr>
      <w:r>
        <w:t>Awwwards Site of the Day Nominee (2023)</w:t>
      </w:r>
    </w:p>
    <w:p>
      <w:pPr>
        <w:pStyle w:val="ListBullet"/>
        <w:spacing w:after="40"/>
      </w:pPr>
      <w:r>
        <w:t>Best UX Design Award - London Hackathon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